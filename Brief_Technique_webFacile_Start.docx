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A02F" w14:textId="77777777" w:rsidR="00684277" w:rsidRPr="0083759A" w:rsidRDefault="00000000">
      <w:pPr>
        <w:spacing w:after="40"/>
        <w:jc w:val="center"/>
        <w:rPr>
          <w:lang w:val="fr-FR"/>
        </w:rPr>
      </w:pPr>
      <w:r w:rsidRPr="0083759A">
        <w:rPr>
          <w:b/>
          <w:color w:val="3D2A21"/>
          <w:sz w:val="20"/>
          <w:lang w:val="fr-FR"/>
        </w:rPr>
        <w:t>WEBFACILE.ORG</w:t>
      </w:r>
    </w:p>
    <w:p w14:paraId="31FC1519" w14:textId="77777777" w:rsidR="00684277" w:rsidRPr="0083759A" w:rsidRDefault="00000000">
      <w:pPr>
        <w:spacing w:after="240"/>
        <w:jc w:val="center"/>
        <w:rPr>
          <w:lang w:val="fr-FR"/>
        </w:rPr>
      </w:pPr>
      <w:r w:rsidRPr="0083759A">
        <w:rPr>
          <w:b/>
          <w:sz w:val="40"/>
          <w:lang w:val="fr-FR"/>
        </w:rPr>
        <w:t>BRIEF TECHNIQUE &amp; AVANT-PROJET</w:t>
      </w:r>
    </w:p>
    <w:p w14:paraId="2EC23AD2" w14:textId="77777777" w:rsidR="00684277" w:rsidRPr="0083759A" w:rsidRDefault="00000000">
      <w:pPr>
        <w:spacing w:after="480"/>
        <w:jc w:val="center"/>
        <w:rPr>
          <w:lang w:val="fr-FR"/>
        </w:rPr>
      </w:pPr>
      <w:r w:rsidRPr="0083759A">
        <w:rPr>
          <w:i/>
          <w:lang w:val="fr-FR"/>
        </w:rPr>
        <w:t>Formulaire initial d'expression des besoins — Pack FACILE START</w:t>
      </w:r>
    </w:p>
    <w:p w14:paraId="6C5762DA" w14:textId="77777777" w:rsidR="00684277" w:rsidRPr="0083759A" w:rsidRDefault="00000000">
      <w:pPr>
        <w:spacing w:after="360"/>
        <w:rPr>
          <w:lang w:val="fr-FR"/>
        </w:rPr>
      </w:pPr>
      <w:r w:rsidRPr="0083759A">
        <w:rPr>
          <w:lang w:val="fr-FR"/>
        </w:rPr>
        <w:t>Ce document a pour but de cadrer la création de votre site vitrine ou landing page WordPress + Spectra. Pas de jargon inutile : complétez simplement les sections ci-dessous pour nous aider à comprendre votre activité.</w:t>
      </w:r>
    </w:p>
    <w:p w14:paraId="6F7839DB" w14:textId="77777777" w:rsidR="00684277" w:rsidRPr="0083759A" w:rsidRDefault="00000000">
      <w:pPr>
        <w:keepNext/>
        <w:spacing w:before="320" w:after="120"/>
        <w:rPr>
          <w:lang w:val="fr-FR"/>
        </w:rPr>
      </w:pPr>
      <w:r w:rsidRPr="0083759A">
        <w:rPr>
          <w:b/>
          <w:color w:val="3D2A21"/>
          <w:sz w:val="32"/>
          <w:lang w:val="fr-FR"/>
        </w:rPr>
        <w:t>1. INFORMATIONS GÉNÉRALES</w:t>
      </w:r>
    </w:p>
    <w:p w14:paraId="72507FB7" w14:textId="77777777" w:rsidR="00684277" w:rsidRPr="0083759A" w:rsidRDefault="00000000">
      <w:pPr>
        <w:spacing w:before="160" w:after="80"/>
        <w:rPr>
          <w:lang w:val="fr-FR"/>
        </w:rPr>
      </w:pPr>
      <w:r w:rsidRPr="0083759A">
        <w:rPr>
          <w:b/>
          <w:lang w:val="fr-FR"/>
        </w:rPr>
        <w:t>Nom de l'entreprise ou du projet 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684277" w:rsidRPr="0083759A" w14:paraId="67315133" w14:textId="77777777">
        <w:tc>
          <w:tcPr>
            <w:tcW w:w="9406" w:type="dxa"/>
            <w:tcBorders>
              <w:top w:val="single" w:sz="4" w:space="0" w:color="D1D1D6"/>
              <w:left w:val="single" w:sz="4" w:space="0" w:color="D1D1D6"/>
              <w:bottom w:val="single" w:sz="4" w:space="0" w:color="D1D1D6"/>
              <w:right w:val="single" w:sz="4" w:space="0" w:color="D1D1D6"/>
            </w:tcBorders>
            <w:shd w:val="clear" w:color="auto" w:fill="F9F9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154084BF" w14:textId="77777777" w:rsidR="00684277" w:rsidRPr="0083759A" w:rsidRDefault="00000000">
            <w:pPr>
              <w:spacing w:after="0"/>
            </w:pPr>
            <w:proofErr w:type="gramStart"/>
            <w:r w:rsidRPr="0083759A">
              <w:rPr>
                <w:i/>
                <w:color w:val="9A8E87"/>
                <w:sz w:val="20"/>
              </w:rPr>
              <w:t>[ Votre</w:t>
            </w:r>
            <w:proofErr w:type="gramEnd"/>
            <w:r w:rsidRPr="0083759A">
              <w:rPr>
                <w:i/>
                <w:color w:val="9A8E87"/>
                <w:sz w:val="20"/>
              </w:rPr>
              <w:t xml:space="preserve"> réponse ici</w:t>
            </w:r>
            <w:proofErr w:type="gramStart"/>
            <w:r w:rsidRPr="0083759A">
              <w:rPr>
                <w:i/>
                <w:color w:val="9A8E87"/>
                <w:sz w:val="20"/>
              </w:rPr>
              <w:t>... ]</w:t>
            </w:r>
            <w:proofErr w:type="gramEnd"/>
          </w:p>
        </w:tc>
      </w:tr>
    </w:tbl>
    <w:p w14:paraId="6A050C1C" w14:textId="77777777" w:rsidR="00684277" w:rsidRPr="0083759A" w:rsidRDefault="00000000">
      <w:pPr>
        <w:spacing w:before="160" w:after="80"/>
        <w:rPr>
          <w:lang w:val="fr-FR"/>
        </w:rPr>
      </w:pPr>
      <w:r w:rsidRPr="0083759A">
        <w:rPr>
          <w:b/>
          <w:lang w:val="fr-FR"/>
        </w:rPr>
        <w:t>Nom et prénom du responsable 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684277" w:rsidRPr="0083759A" w14:paraId="64CA81E5" w14:textId="77777777">
        <w:tc>
          <w:tcPr>
            <w:tcW w:w="9406" w:type="dxa"/>
            <w:tcBorders>
              <w:top w:val="single" w:sz="4" w:space="0" w:color="D1D1D6"/>
              <w:left w:val="single" w:sz="4" w:space="0" w:color="D1D1D6"/>
              <w:bottom w:val="single" w:sz="4" w:space="0" w:color="D1D1D6"/>
              <w:right w:val="single" w:sz="4" w:space="0" w:color="D1D1D6"/>
            </w:tcBorders>
            <w:shd w:val="clear" w:color="auto" w:fill="F9F9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5EAE6E4E" w14:textId="77777777" w:rsidR="00684277" w:rsidRPr="0083759A" w:rsidRDefault="00000000">
            <w:pPr>
              <w:spacing w:after="0"/>
            </w:pPr>
            <w:proofErr w:type="gramStart"/>
            <w:r w:rsidRPr="0083759A">
              <w:rPr>
                <w:i/>
                <w:color w:val="9A8E87"/>
                <w:sz w:val="20"/>
              </w:rPr>
              <w:t>[ Votre</w:t>
            </w:r>
            <w:proofErr w:type="gramEnd"/>
            <w:r w:rsidRPr="0083759A">
              <w:rPr>
                <w:i/>
                <w:color w:val="9A8E87"/>
                <w:sz w:val="20"/>
              </w:rPr>
              <w:t xml:space="preserve"> réponse ici</w:t>
            </w:r>
            <w:proofErr w:type="gramStart"/>
            <w:r w:rsidRPr="0083759A">
              <w:rPr>
                <w:i/>
                <w:color w:val="9A8E87"/>
                <w:sz w:val="20"/>
              </w:rPr>
              <w:t>... ]</w:t>
            </w:r>
            <w:proofErr w:type="gramEnd"/>
          </w:p>
        </w:tc>
      </w:tr>
    </w:tbl>
    <w:p w14:paraId="47E62D0B" w14:textId="77777777" w:rsidR="00684277" w:rsidRPr="0083759A" w:rsidRDefault="00000000">
      <w:pPr>
        <w:spacing w:before="160" w:after="80"/>
        <w:rPr>
          <w:lang w:val="fr-FR"/>
        </w:rPr>
      </w:pPr>
      <w:r w:rsidRPr="0083759A">
        <w:rPr>
          <w:b/>
          <w:lang w:val="fr-FR"/>
        </w:rPr>
        <w:t xml:space="preserve">Adresse </w:t>
      </w:r>
      <w:proofErr w:type="gramStart"/>
      <w:r w:rsidRPr="0083759A">
        <w:rPr>
          <w:b/>
          <w:lang w:val="fr-FR"/>
        </w:rPr>
        <w:t>e-mail</w:t>
      </w:r>
      <w:proofErr w:type="gramEnd"/>
      <w:r w:rsidRPr="0083759A">
        <w:rPr>
          <w:b/>
          <w:lang w:val="fr-FR"/>
        </w:rPr>
        <w:t xml:space="preserve"> de contact 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684277" w:rsidRPr="0083759A" w14:paraId="0F371925" w14:textId="77777777">
        <w:tc>
          <w:tcPr>
            <w:tcW w:w="9406" w:type="dxa"/>
            <w:tcBorders>
              <w:top w:val="single" w:sz="4" w:space="0" w:color="D1D1D6"/>
              <w:left w:val="single" w:sz="4" w:space="0" w:color="D1D1D6"/>
              <w:bottom w:val="single" w:sz="4" w:space="0" w:color="D1D1D6"/>
              <w:right w:val="single" w:sz="4" w:space="0" w:color="D1D1D6"/>
            </w:tcBorders>
            <w:shd w:val="clear" w:color="auto" w:fill="F9F9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645AECB0" w14:textId="77777777" w:rsidR="00684277" w:rsidRPr="0083759A" w:rsidRDefault="00000000">
            <w:pPr>
              <w:spacing w:after="0"/>
            </w:pPr>
            <w:proofErr w:type="gramStart"/>
            <w:r w:rsidRPr="0083759A">
              <w:rPr>
                <w:i/>
                <w:color w:val="9A8E87"/>
                <w:sz w:val="20"/>
              </w:rPr>
              <w:t>[ Votre</w:t>
            </w:r>
            <w:proofErr w:type="gramEnd"/>
            <w:r w:rsidRPr="0083759A">
              <w:rPr>
                <w:i/>
                <w:color w:val="9A8E87"/>
                <w:sz w:val="20"/>
              </w:rPr>
              <w:t xml:space="preserve"> réponse ici</w:t>
            </w:r>
            <w:proofErr w:type="gramStart"/>
            <w:r w:rsidRPr="0083759A">
              <w:rPr>
                <w:i/>
                <w:color w:val="9A8E87"/>
                <w:sz w:val="20"/>
              </w:rPr>
              <w:t>... ]</w:t>
            </w:r>
            <w:proofErr w:type="gramEnd"/>
          </w:p>
        </w:tc>
      </w:tr>
    </w:tbl>
    <w:p w14:paraId="4FCC67EC" w14:textId="77777777" w:rsidR="00684277" w:rsidRPr="0083759A" w:rsidRDefault="00000000">
      <w:pPr>
        <w:spacing w:before="160" w:after="80"/>
      </w:pPr>
      <w:r w:rsidRPr="0083759A">
        <w:rPr>
          <w:b/>
        </w:rPr>
        <w:t>Numéro de téléphone 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684277" w:rsidRPr="0083759A" w14:paraId="0DFC6032" w14:textId="77777777">
        <w:tc>
          <w:tcPr>
            <w:tcW w:w="9406" w:type="dxa"/>
            <w:tcBorders>
              <w:top w:val="single" w:sz="4" w:space="0" w:color="D1D1D6"/>
              <w:left w:val="single" w:sz="4" w:space="0" w:color="D1D1D6"/>
              <w:bottom w:val="single" w:sz="4" w:space="0" w:color="D1D1D6"/>
              <w:right w:val="single" w:sz="4" w:space="0" w:color="D1D1D6"/>
            </w:tcBorders>
            <w:shd w:val="clear" w:color="auto" w:fill="F9F9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6FBBAD83" w14:textId="77777777" w:rsidR="00684277" w:rsidRPr="0083759A" w:rsidRDefault="00000000">
            <w:pPr>
              <w:spacing w:after="0"/>
            </w:pPr>
            <w:r w:rsidRPr="0083759A">
              <w:rPr>
                <w:i/>
                <w:color w:val="9A8E87"/>
                <w:sz w:val="20"/>
              </w:rPr>
              <w:t>[ Votre réponse ici... ]</w:t>
            </w:r>
          </w:p>
        </w:tc>
      </w:tr>
    </w:tbl>
    <w:p w14:paraId="26031D55" w14:textId="77777777" w:rsidR="00684277" w:rsidRPr="0083759A" w:rsidRDefault="00000000">
      <w:pPr>
        <w:spacing w:before="160" w:after="80"/>
      </w:pPr>
      <w:r w:rsidRPr="0083759A">
        <w:rPr>
          <w:b/>
        </w:rPr>
        <w:t>Secteur d'activité &amp; description succincte 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684277" w:rsidRPr="0083759A" w14:paraId="02880196" w14:textId="77777777">
        <w:tc>
          <w:tcPr>
            <w:tcW w:w="9406" w:type="dxa"/>
            <w:tcBorders>
              <w:top w:val="single" w:sz="4" w:space="0" w:color="D1D1D6"/>
              <w:left w:val="single" w:sz="4" w:space="0" w:color="D1D1D6"/>
              <w:bottom w:val="single" w:sz="4" w:space="0" w:color="D1D1D6"/>
              <w:right w:val="single" w:sz="4" w:space="0" w:color="D1D1D6"/>
            </w:tcBorders>
            <w:shd w:val="clear" w:color="auto" w:fill="F9F9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6088FE13" w14:textId="77777777" w:rsidR="00684277" w:rsidRPr="0083759A" w:rsidRDefault="00000000">
            <w:pPr>
              <w:spacing w:after="0"/>
            </w:pPr>
            <w:r w:rsidRPr="0083759A">
              <w:rPr>
                <w:i/>
                <w:color w:val="9A8E87"/>
                <w:sz w:val="20"/>
              </w:rPr>
              <w:t>[ Votre réponse ici... ]</w:t>
            </w:r>
          </w:p>
        </w:tc>
      </w:tr>
    </w:tbl>
    <w:p w14:paraId="36B19370" w14:textId="77777777" w:rsidR="00684277" w:rsidRPr="0083759A" w:rsidRDefault="00000000">
      <w:pPr>
        <w:keepNext/>
        <w:spacing w:before="320" w:after="120"/>
      </w:pPr>
      <w:r w:rsidRPr="0083759A">
        <w:rPr>
          <w:b/>
          <w:color w:val="3D2A21"/>
          <w:sz w:val="32"/>
        </w:rPr>
        <w:t>2. OBJECTIFS &amp; CONTENUS DE LA VITRINE</w:t>
      </w:r>
    </w:p>
    <w:p w14:paraId="5571EF27" w14:textId="77777777" w:rsidR="00684277" w:rsidRPr="0083759A" w:rsidRDefault="00000000">
      <w:pPr>
        <w:spacing w:before="160" w:after="80"/>
        <w:rPr>
          <w:lang w:val="fr-FR"/>
        </w:rPr>
      </w:pPr>
      <w:r w:rsidRPr="0083759A">
        <w:rPr>
          <w:b/>
          <w:lang w:val="fr-FR"/>
        </w:rPr>
        <w:t>Quel est l'objectif principal de ce site ? (ex: capter des clients locaux, présenter des services, être visible sur Google)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684277" w:rsidRPr="0083759A" w14:paraId="3EC091A7" w14:textId="77777777">
        <w:tc>
          <w:tcPr>
            <w:tcW w:w="9406" w:type="dxa"/>
            <w:tcBorders>
              <w:top w:val="single" w:sz="4" w:space="0" w:color="D1D1D6"/>
              <w:left w:val="single" w:sz="4" w:space="0" w:color="D1D1D6"/>
              <w:bottom w:val="single" w:sz="4" w:space="0" w:color="D1D1D6"/>
              <w:right w:val="single" w:sz="4" w:space="0" w:color="D1D1D6"/>
            </w:tcBorders>
            <w:shd w:val="clear" w:color="auto" w:fill="F9F9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0EF0963E" w14:textId="77777777" w:rsidR="00684277" w:rsidRPr="0083759A" w:rsidRDefault="00000000">
            <w:pPr>
              <w:spacing w:after="0"/>
            </w:pPr>
            <w:r w:rsidRPr="0083759A">
              <w:rPr>
                <w:i/>
                <w:color w:val="9A8E87"/>
                <w:sz w:val="20"/>
              </w:rPr>
              <w:t>[ Votre réponse ici... ]</w:t>
            </w:r>
          </w:p>
        </w:tc>
      </w:tr>
    </w:tbl>
    <w:p w14:paraId="7CA0984B" w14:textId="77777777" w:rsidR="00684277" w:rsidRPr="0083759A" w:rsidRDefault="00000000">
      <w:pPr>
        <w:spacing w:before="160" w:after="80"/>
        <w:rPr>
          <w:lang w:val="fr-FR"/>
        </w:rPr>
      </w:pPr>
      <w:r w:rsidRPr="0083759A">
        <w:rPr>
          <w:b/>
          <w:lang w:val="fr-FR"/>
        </w:rPr>
        <w:t>Quelles sont les pages ou sections indispensables ? (ex: Accueil, Services, À propos, Contact, Galerie photos)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684277" w:rsidRPr="0083759A" w14:paraId="5DF63259" w14:textId="77777777">
        <w:tc>
          <w:tcPr>
            <w:tcW w:w="9406" w:type="dxa"/>
            <w:tcBorders>
              <w:top w:val="single" w:sz="4" w:space="0" w:color="D1D1D6"/>
              <w:left w:val="single" w:sz="4" w:space="0" w:color="D1D1D6"/>
              <w:bottom w:val="single" w:sz="4" w:space="0" w:color="D1D1D6"/>
              <w:right w:val="single" w:sz="4" w:space="0" w:color="D1D1D6"/>
            </w:tcBorders>
            <w:shd w:val="clear" w:color="auto" w:fill="F9F9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37FF7347" w14:textId="77777777" w:rsidR="00684277" w:rsidRPr="0083759A" w:rsidRDefault="00000000">
            <w:pPr>
              <w:spacing w:after="0"/>
            </w:pPr>
            <w:r w:rsidRPr="0083759A">
              <w:rPr>
                <w:i/>
                <w:color w:val="9A8E87"/>
                <w:sz w:val="20"/>
              </w:rPr>
              <w:lastRenderedPageBreak/>
              <w:t>[ Votre réponse ici... ]</w:t>
            </w:r>
          </w:p>
        </w:tc>
      </w:tr>
    </w:tbl>
    <w:p w14:paraId="48F66C14" w14:textId="77777777" w:rsidR="00684277" w:rsidRPr="0083759A" w:rsidRDefault="00000000">
      <w:pPr>
        <w:spacing w:before="160" w:after="80"/>
        <w:rPr>
          <w:lang w:val="fr-FR"/>
        </w:rPr>
      </w:pPr>
      <w:r w:rsidRPr="0083759A">
        <w:rPr>
          <w:b/>
          <w:lang w:val="fr-FR"/>
        </w:rPr>
        <w:t>Avez-vous déjà préparé vos textes et images ? (Oui / En cours de rédaction)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684277" w:rsidRPr="0083759A" w14:paraId="1664B14B" w14:textId="77777777">
        <w:tc>
          <w:tcPr>
            <w:tcW w:w="9406" w:type="dxa"/>
            <w:tcBorders>
              <w:top w:val="single" w:sz="4" w:space="0" w:color="D1D1D6"/>
              <w:left w:val="single" w:sz="4" w:space="0" w:color="D1D1D6"/>
              <w:bottom w:val="single" w:sz="4" w:space="0" w:color="D1D1D6"/>
              <w:right w:val="single" w:sz="4" w:space="0" w:color="D1D1D6"/>
            </w:tcBorders>
            <w:shd w:val="clear" w:color="auto" w:fill="F9F9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309D1CC0" w14:textId="77777777" w:rsidR="00684277" w:rsidRPr="0083759A" w:rsidRDefault="00000000">
            <w:pPr>
              <w:spacing w:after="0"/>
            </w:pPr>
            <w:r w:rsidRPr="0083759A">
              <w:rPr>
                <w:i/>
                <w:color w:val="9A8E87"/>
                <w:sz w:val="20"/>
              </w:rPr>
              <w:t>[ Votre réponse ici... ]</w:t>
            </w:r>
          </w:p>
        </w:tc>
      </w:tr>
    </w:tbl>
    <w:p w14:paraId="2FF23EEC" w14:textId="77777777" w:rsidR="00684277" w:rsidRPr="0083759A" w:rsidRDefault="00000000">
      <w:pPr>
        <w:keepNext/>
        <w:spacing w:before="320" w:after="120"/>
      </w:pPr>
      <w:r w:rsidRPr="0083759A">
        <w:rPr>
          <w:b/>
          <w:color w:val="3D2A21"/>
          <w:sz w:val="32"/>
        </w:rPr>
        <w:t>3. DESIGN &amp; IDENTITÉ VISUELLE</w:t>
      </w:r>
    </w:p>
    <w:p w14:paraId="7B64B1CE" w14:textId="77777777" w:rsidR="00684277" w:rsidRPr="0083759A" w:rsidRDefault="00000000">
      <w:pPr>
        <w:spacing w:before="160" w:after="80"/>
        <w:rPr>
          <w:lang w:val="fr-FR"/>
        </w:rPr>
      </w:pPr>
      <w:r w:rsidRPr="0083759A">
        <w:rPr>
          <w:b/>
          <w:lang w:val="fr-FR"/>
        </w:rPr>
        <w:t>Avez-vous déjà un logo et une charte graphique ? (Si oui, merci de décrire les couleurs dominantes souhaitées)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684277" w:rsidRPr="0083759A" w14:paraId="4660FB88" w14:textId="77777777">
        <w:tc>
          <w:tcPr>
            <w:tcW w:w="9406" w:type="dxa"/>
            <w:tcBorders>
              <w:top w:val="single" w:sz="4" w:space="0" w:color="D1D1D6"/>
              <w:left w:val="single" w:sz="4" w:space="0" w:color="D1D1D6"/>
              <w:bottom w:val="single" w:sz="4" w:space="0" w:color="D1D1D6"/>
              <w:right w:val="single" w:sz="4" w:space="0" w:color="D1D1D6"/>
            </w:tcBorders>
            <w:shd w:val="clear" w:color="auto" w:fill="F9F9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61063660" w14:textId="77777777" w:rsidR="00684277" w:rsidRPr="0083759A" w:rsidRDefault="00000000">
            <w:pPr>
              <w:spacing w:after="0"/>
            </w:pPr>
            <w:r w:rsidRPr="0083759A">
              <w:rPr>
                <w:i/>
                <w:color w:val="9A8E87"/>
                <w:sz w:val="20"/>
              </w:rPr>
              <w:t>[ Votre réponse ici... ]</w:t>
            </w:r>
          </w:p>
        </w:tc>
      </w:tr>
    </w:tbl>
    <w:p w14:paraId="119E7783" w14:textId="77777777" w:rsidR="00684277" w:rsidRPr="0083759A" w:rsidRDefault="00000000">
      <w:pPr>
        <w:spacing w:before="160" w:after="80"/>
        <w:rPr>
          <w:lang w:val="fr-FR"/>
        </w:rPr>
      </w:pPr>
      <w:r w:rsidRPr="0083759A">
        <w:rPr>
          <w:b/>
          <w:lang w:val="fr-FR"/>
        </w:rPr>
        <w:t>Citez 2 ou 3 sites internet dont le style visuel vous plaît 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684277" w:rsidRPr="0083759A" w14:paraId="5E56B1FC" w14:textId="77777777">
        <w:tc>
          <w:tcPr>
            <w:tcW w:w="9406" w:type="dxa"/>
            <w:tcBorders>
              <w:top w:val="single" w:sz="4" w:space="0" w:color="D1D1D6"/>
              <w:left w:val="single" w:sz="4" w:space="0" w:color="D1D1D6"/>
              <w:bottom w:val="single" w:sz="4" w:space="0" w:color="D1D1D6"/>
              <w:right w:val="single" w:sz="4" w:space="0" w:color="D1D1D6"/>
            </w:tcBorders>
            <w:shd w:val="clear" w:color="auto" w:fill="F9F9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075B8DAC" w14:textId="77777777" w:rsidR="00684277" w:rsidRPr="0083759A" w:rsidRDefault="00000000">
            <w:pPr>
              <w:spacing w:after="0"/>
            </w:pPr>
            <w:r w:rsidRPr="0083759A">
              <w:rPr>
                <w:i/>
                <w:color w:val="9A8E87"/>
                <w:sz w:val="20"/>
              </w:rPr>
              <w:t>[ Votre réponse ici... ]</w:t>
            </w:r>
          </w:p>
        </w:tc>
      </w:tr>
    </w:tbl>
    <w:p w14:paraId="3EF6FAB8" w14:textId="77777777" w:rsidR="00684277" w:rsidRPr="0083759A" w:rsidRDefault="00000000">
      <w:pPr>
        <w:keepNext/>
        <w:spacing w:before="320" w:after="120"/>
      </w:pPr>
      <w:r w:rsidRPr="0083759A">
        <w:rPr>
          <w:b/>
          <w:color w:val="3D2A21"/>
          <w:sz w:val="32"/>
        </w:rPr>
        <w:t>4. TECHNIQUE &amp; ACCOMPAGNEMENT</w:t>
      </w:r>
    </w:p>
    <w:p w14:paraId="23FD4D72" w14:textId="77777777" w:rsidR="00684277" w:rsidRPr="0083759A" w:rsidRDefault="00000000">
      <w:pPr>
        <w:spacing w:before="160" w:after="80"/>
      </w:pPr>
      <w:r w:rsidRPr="0083759A">
        <w:rPr>
          <w:b/>
          <w:lang w:val="fr-FR"/>
        </w:rPr>
        <w:t xml:space="preserve">Disposez-vous déjà d'un hébergement web ou d'un nom de domaine réservé ? </w:t>
      </w:r>
      <w:r w:rsidRPr="0083759A">
        <w:rPr>
          <w:b/>
        </w:rPr>
        <w:t>(Si oui, chez quel prestataire ?)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684277" w:rsidRPr="0083759A" w14:paraId="1AB273BD" w14:textId="77777777">
        <w:tc>
          <w:tcPr>
            <w:tcW w:w="9406" w:type="dxa"/>
            <w:tcBorders>
              <w:top w:val="single" w:sz="4" w:space="0" w:color="D1D1D6"/>
              <w:left w:val="single" w:sz="4" w:space="0" w:color="D1D1D6"/>
              <w:bottom w:val="single" w:sz="4" w:space="0" w:color="D1D1D6"/>
              <w:right w:val="single" w:sz="4" w:space="0" w:color="D1D1D6"/>
            </w:tcBorders>
            <w:shd w:val="clear" w:color="auto" w:fill="F9F9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4790D7C5" w14:textId="77777777" w:rsidR="00684277" w:rsidRPr="0083759A" w:rsidRDefault="00000000">
            <w:pPr>
              <w:spacing w:after="0"/>
            </w:pPr>
            <w:r w:rsidRPr="0083759A">
              <w:rPr>
                <w:i/>
                <w:color w:val="9A8E87"/>
                <w:sz w:val="20"/>
              </w:rPr>
              <w:t>[ Votre réponse ici... ]</w:t>
            </w:r>
          </w:p>
        </w:tc>
      </w:tr>
    </w:tbl>
    <w:p w14:paraId="4B0EE4F6" w14:textId="77777777" w:rsidR="00684277" w:rsidRPr="0083759A" w:rsidRDefault="00000000">
      <w:pPr>
        <w:spacing w:before="160" w:after="80"/>
        <w:rPr>
          <w:lang w:val="fr-FR"/>
        </w:rPr>
      </w:pPr>
      <w:r w:rsidRPr="0083759A">
        <w:rPr>
          <w:b/>
          <w:lang w:val="fr-FR"/>
        </w:rPr>
        <w:t>Avez-vous des questions concernant l'utilisation autonome de votre site WordPress après la formation rapide 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406"/>
      </w:tblGrid>
      <w:tr w:rsidR="00684277" w:rsidRPr="0083759A" w14:paraId="697AFD95" w14:textId="77777777">
        <w:tc>
          <w:tcPr>
            <w:tcW w:w="9406" w:type="dxa"/>
            <w:tcBorders>
              <w:top w:val="single" w:sz="4" w:space="0" w:color="D1D1D6"/>
              <w:left w:val="single" w:sz="4" w:space="0" w:color="D1D1D6"/>
              <w:bottom w:val="single" w:sz="4" w:space="0" w:color="D1D1D6"/>
              <w:right w:val="single" w:sz="4" w:space="0" w:color="D1D1D6"/>
            </w:tcBorders>
            <w:shd w:val="clear" w:color="auto" w:fill="F9F9FB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1572A044" w14:textId="77777777" w:rsidR="00684277" w:rsidRPr="0083759A" w:rsidRDefault="00000000">
            <w:pPr>
              <w:spacing w:after="0"/>
            </w:pPr>
            <w:r w:rsidRPr="0083759A">
              <w:rPr>
                <w:i/>
                <w:color w:val="9A8E87"/>
                <w:sz w:val="20"/>
              </w:rPr>
              <w:t>[ Votre réponse ici... ]</w:t>
            </w:r>
          </w:p>
        </w:tc>
      </w:tr>
    </w:tbl>
    <w:p w14:paraId="2E5F35C4" w14:textId="77777777" w:rsidR="00684277" w:rsidRPr="0083759A" w:rsidRDefault="00000000">
      <w:pPr>
        <w:keepNext/>
        <w:spacing w:before="320" w:after="120"/>
      </w:pPr>
      <w:r w:rsidRPr="0083759A">
        <w:rPr>
          <w:b/>
          <w:color w:val="3D2A21"/>
          <w:sz w:val="26"/>
        </w:rPr>
        <w:t>CONSENTEMENT RGPD</w:t>
      </w:r>
    </w:p>
    <w:p w14:paraId="159E649E" w14:textId="77777777" w:rsidR="00684277" w:rsidRPr="0083759A" w:rsidRDefault="00000000">
      <w:pPr>
        <w:spacing w:before="160" w:after="240"/>
        <w:rPr>
          <w:lang w:val="fr-FR"/>
        </w:rPr>
      </w:pPr>
      <w:r w:rsidRPr="0083759A">
        <w:rPr>
          <w:i/>
          <w:sz w:val="20"/>
          <w:lang w:val="fr-FR"/>
        </w:rPr>
        <w:t>En renvoyant ce brief par e-mail à projet@webfacile.org, vous acceptez que les données saisies soient traitées par l'EI webFacile pour l'établissement de votre estimation et l'étude de faisabilité de votre projet, conformément à notre politique de confidentialité.</w:t>
      </w:r>
    </w:p>
    <w:sectPr w:rsidR="00684277" w:rsidRPr="0083759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723915">
    <w:abstractNumId w:val="8"/>
  </w:num>
  <w:num w:numId="2" w16cid:durableId="1745714352">
    <w:abstractNumId w:val="6"/>
  </w:num>
  <w:num w:numId="3" w16cid:durableId="376785100">
    <w:abstractNumId w:val="5"/>
  </w:num>
  <w:num w:numId="4" w16cid:durableId="1067220382">
    <w:abstractNumId w:val="4"/>
  </w:num>
  <w:num w:numId="5" w16cid:durableId="1897626275">
    <w:abstractNumId w:val="7"/>
  </w:num>
  <w:num w:numId="6" w16cid:durableId="1178808834">
    <w:abstractNumId w:val="3"/>
  </w:num>
  <w:num w:numId="7" w16cid:durableId="1815485008">
    <w:abstractNumId w:val="2"/>
  </w:num>
  <w:num w:numId="8" w16cid:durableId="333730438">
    <w:abstractNumId w:val="1"/>
  </w:num>
  <w:num w:numId="9" w16cid:durableId="175959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277"/>
    <w:rsid w:val="0083759A"/>
    <w:rsid w:val="008D23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02A303"/>
  <w14:defaultImageDpi w14:val="300"/>
  <w15:docId w15:val="{E360F1FF-1617-4155-839D-8D2CB408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ontserrat" w:hAnsi="Montserrat"/>
      <w:color w:val="2B1A1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Olga Popova</cp:lastModifiedBy>
  <cp:revision>2</cp:revision>
  <dcterms:created xsi:type="dcterms:W3CDTF">2013-12-23T23:15:00Z</dcterms:created>
  <dcterms:modified xsi:type="dcterms:W3CDTF">2026-05-21T14:11:00Z</dcterms:modified>
  <cp:category/>
</cp:coreProperties>
</file>